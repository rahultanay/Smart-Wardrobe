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SMART WARDROBE</w:t>
      </w:r>
    </w:p>
    <w:p>
      <w:pPr>
        <w:jc w:val="center"/>
      </w:pPr>
      <w:r>
        <w:rPr>
          <w:b/>
          <w:sz w:val="28"/>
        </w:rPr>
        <w:t>JavaScript Project Report</w:t>
      </w:r>
    </w:p>
    <w:p>
      <w:pPr>
        <w:pStyle w:val="Heading1"/>
      </w:pPr>
      <w:r>
        <w:t>1. Introduction</w:t>
      </w:r>
    </w:p>
    <w:p>
      <w:r>
        <w:t>JavaScript is used in the Smart Wardrobe project to make the webpage interactive. HTML provides the structure, CSS provides the design, and JavaScript handles actions performed by the user. Basic JavaScript is used without any framework.</w:t>
      </w:r>
    </w:p>
    <w:p>
      <w:pPr>
        <w:pStyle w:val="Heading1"/>
      </w:pPr>
      <w:r>
        <w:t>2. Technology Used</w:t>
      </w:r>
    </w:p>
    <w:p>
      <w:r>
        <w:t>JavaScript – used to add interaction and functionality to the Smart Wardrobe webpage.</w:t>
      </w:r>
    </w:p>
    <w:p>
      <w:pPr>
        <w:pStyle w:val="Heading1"/>
      </w:pPr>
      <w:r>
        <w:t>3. JavaScript Features Added</w:t>
      </w:r>
    </w:p>
    <w:p>
      <w:r>
        <w:rPr>
          <w:b/>
        </w:rPr>
        <w:t xml:space="preserve">Laundry Management: </w:t>
      </w:r>
      <w:r>
        <w:t>Clothes can be marked as laundry and returned to the wardrobe. The laundry count and laundry section are updated automatically.</w:t>
      </w:r>
    </w:p>
    <w:p>
      <w:r>
        <w:rPr>
          <w:b/>
        </w:rPr>
        <w:t xml:space="preserve">Try Another Outfit: </w:t>
      </w:r>
      <w:r>
        <w:t>The Try Another button changes the currently displayed outfit.</w:t>
      </w:r>
    </w:p>
    <w:p>
      <w:r>
        <w:rPr>
          <w:b/>
        </w:rPr>
        <w:t xml:space="preserve">Occasion Selection: </w:t>
      </w:r>
      <w:r>
        <w:t>The user can select College, Office, Date or Party. The selected occasion is highlighted.</w:t>
      </w:r>
    </w:p>
    <w:p>
      <w:r>
        <w:rPr>
          <w:b/>
        </w:rPr>
        <w:t xml:space="preserve">Wear This: </w:t>
      </w:r>
      <w:r>
        <w:t>The selected outfit can be marked as worn and added to the outfit history.</w:t>
      </w:r>
    </w:p>
    <w:p>
      <w:r>
        <w:rPr>
          <w:b/>
        </w:rPr>
        <w:t xml:space="preserve">Outfit History: </w:t>
      </w:r>
      <w:r>
        <w:t>The page displays outfits that have been marked as worn.</w:t>
      </w:r>
    </w:p>
    <w:p>
      <w:r>
        <w:rPr>
          <w:b/>
        </w:rPr>
        <w:t xml:space="preserve">Repeat Outfit Alert: </w:t>
      </w:r>
      <w:r>
        <w:t>JavaScript checks the outfit history and displays a warning when the same clothes were recently used for the same occasion.</w:t>
      </w:r>
    </w:p>
    <w:p>
      <w:r>
        <w:rPr>
          <w:b/>
        </w:rPr>
        <w:t xml:space="preserve">Local Storage: </w:t>
      </w:r>
      <w:r>
        <w:t>Laundry status and outfit history are saved in the browser so they remain after refreshing the page.</w:t>
      </w:r>
    </w:p>
    <w:p>
      <w:pPr>
        <w:pStyle w:val="Heading1"/>
      </w:pPr>
      <w:r>
        <w:t>4. JavaScript Commands and Methods Used</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JavaScript</w:t>
            </w:r>
          </w:p>
        </w:tc>
        <w:tc>
          <w:tcPr>
            <w:tcW w:type="dxa" w:w="3264"/>
          </w:tcPr>
          <w:p>
            <w:r>
              <w:t>Purpose</w:t>
            </w:r>
          </w:p>
        </w:tc>
        <w:tc>
          <w:tcPr>
            <w:tcW w:type="dxa" w:w="3264"/>
          </w:tcPr>
          <w:p>
            <w:r>
              <w:t>Use in Project</w:t>
            </w:r>
          </w:p>
        </w:tc>
      </w:tr>
      <w:tr>
        <w:tc>
          <w:tcPr>
            <w:tcW w:type="dxa" w:w="3264"/>
          </w:tcPr>
          <w:p>
            <w:r>
              <w:t>let / const</w:t>
            </w:r>
          </w:p>
        </w:tc>
        <w:tc>
          <w:tcPr>
            <w:tcW w:type="dxa" w:w="3264"/>
          </w:tcPr>
          <w:p>
            <w:r>
              <w:t>Creates variables.</w:t>
            </w:r>
          </w:p>
        </w:tc>
        <w:tc>
          <w:tcPr>
            <w:tcW w:type="dxa" w:w="3264"/>
          </w:tcPr>
          <w:p>
            <w:r>
              <w:t>Stores clothes, outfits, occasions and other values.</w:t>
            </w:r>
          </w:p>
        </w:tc>
      </w:tr>
      <w:tr>
        <w:tc>
          <w:tcPr>
            <w:tcW w:type="dxa" w:w="3264"/>
          </w:tcPr>
          <w:p>
            <w:r>
              <w:t>function</w:t>
            </w:r>
          </w:p>
        </w:tc>
        <w:tc>
          <w:tcPr>
            <w:tcW w:type="dxa" w:w="3264"/>
          </w:tcPr>
          <w:p>
            <w:r>
              <w:t>Creates reusable blocks of code.</w:t>
            </w:r>
          </w:p>
        </w:tc>
        <w:tc>
          <w:tcPr>
            <w:tcW w:type="dxa" w:w="3264"/>
          </w:tcPr>
          <w:p>
            <w:r>
              <w:t>Used for outfit display, laundry and history functions.</w:t>
            </w:r>
          </w:p>
        </w:tc>
      </w:tr>
      <w:tr>
        <w:tc>
          <w:tcPr>
            <w:tcW w:type="dxa" w:w="3264"/>
          </w:tcPr>
          <w:p>
            <w:r>
              <w:t>if / else</w:t>
            </w:r>
          </w:p>
        </w:tc>
        <w:tc>
          <w:tcPr>
            <w:tcW w:type="dxa" w:w="3264"/>
          </w:tcPr>
          <w:p>
            <w:r>
              <w:t>Checks conditions.</w:t>
            </w:r>
          </w:p>
        </w:tc>
        <w:tc>
          <w:tcPr>
            <w:tcW w:type="dxa" w:w="3264"/>
          </w:tcPr>
          <w:p>
            <w:r>
              <w:t>Checks whether an item is in laundry or an outfit has been repeated.</w:t>
            </w:r>
          </w:p>
        </w:tc>
      </w:tr>
      <w:tr>
        <w:tc>
          <w:tcPr>
            <w:tcW w:type="dxa" w:w="3264"/>
          </w:tcPr>
          <w:p>
            <w:r>
              <w:t>forEach()</w:t>
            </w:r>
          </w:p>
        </w:tc>
        <w:tc>
          <w:tcPr>
            <w:tcW w:type="dxa" w:w="3264"/>
          </w:tcPr>
          <w:p>
            <w:r>
              <w:t>Runs code for each item in an array.</w:t>
            </w:r>
          </w:p>
        </w:tc>
        <w:tc>
          <w:tcPr>
            <w:tcW w:type="dxa" w:w="3264"/>
          </w:tcPr>
          <w:p>
            <w:r>
              <w:t>Processes clothes, outfits and history.</w:t>
            </w:r>
          </w:p>
        </w:tc>
      </w:tr>
      <w:tr>
        <w:tc>
          <w:tcPr>
            <w:tcW w:type="dxa" w:w="3264"/>
          </w:tcPr>
          <w:p>
            <w:r>
              <w:t>find()</w:t>
            </w:r>
          </w:p>
        </w:tc>
        <w:tc>
          <w:tcPr>
            <w:tcW w:type="dxa" w:w="3264"/>
          </w:tcPr>
          <w:p>
            <w:r>
              <w:t>Finds an item matching a condition.</w:t>
            </w:r>
          </w:p>
        </w:tc>
        <w:tc>
          <w:tcPr>
            <w:tcW w:type="dxa" w:w="3264"/>
          </w:tcPr>
          <w:p>
            <w:r>
              <w:t>Finds an outfit for the selected occasion and checks outfit history.</w:t>
            </w:r>
          </w:p>
        </w:tc>
      </w:tr>
      <w:tr>
        <w:tc>
          <w:tcPr>
            <w:tcW w:type="dxa" w:w="3264"/>
          </w:tcPr>
          <w:p>
            <w:r>
              <w:t>filter()</w:t>
            </w:r>
          </w:p>
        </w:tc>
        <w:tc>
          <w:tcPr>
            <w:tcW w:type="dxa" w:w="3264"/>
          </w:tcPr>
          <w:p>
            <w:r>
              <w:t>Creates a new list based on a condition.</w:t>
            </w:r>
          </w:p>
        </w:tc>
        <w:tc>
          <w:tcPr>
            <w:tcW w:type="dxa" w:w="3264"/>
          </w:tcPr>
          <w:p>
            <w:r>
              <w:t>Removes an item from the laundry list.</w:t>
            </w:r>
          </w:p>
        </w:tc>
      </w:tr>
      <w:tr>
        <w:tc>
          <w:tcPr>
            <w:tcW w:type="dxa" w:w="3264"/>
          </w:tcPr>
          <w:p>
            <w:r>
              <w:t>addEventListener()</w:t>
            </w:r>
          </w:p>
        </w:tc>
        <w:tc>
          <w:tcPr>
            <w:tcW w:type="dxa" w:w="3264"/>
          </w:tcPr>
          <w:p>
            <w:r>
              <w:t>Detects user actions.</w:t>
            </w:r>
          </w:p>
        </w:tc>
        <w:tc>
          <w:tcPr>
            <w:tcW w:type="dxa" w:w="3264"/>
          </w:tcPr>
          <w:p>
            <w:r>
              <w:t>Handles button and occasion-card clicks.</w:t>
            </w:r>
          </w:p>
        </w:tc>
      </w:tr>
      <w:tr>
        <w:tc>
          <w:tcPr>
            <w:tcW w:type="dxa" w:w="3264"/>
          </w:tcPr>
          <w:p>
            <w:r>
              <w:t>getElementById()</w:t>
            </w:r>
          </w:p>
        </w:tc>
        <w:tc>
          <w:tcPr>
            <w:tcW w:type="dxa" w:w="3264"/>
          </w:tcPr>
          <w:p>
            <w:r>
              <w:t>Finds an HTML element by its ID.</w:t>
            </w:r>
          </w:p>
        </w:tc>
        <w:tc>
          <w:tcPr>
            <w:tcW w:type="dxa" w:w="3264"/>
          </w:tcPr>
          <w:p>
            <w:r>
              <w:t>Gets buttons, counters, sections and text elements.</w:t>
            </w:r>
          </w:p>
        </w:tc>
      </w:tr>
      <w:tr>
        <w:tc>
          <w:tcPr>
            <w:tcW w:type="dxa" w:w="3264"/>
          </w:tcPr>
          <w:p>
            <w:r>
              <w:t>querySelector()</w:t>
            </w:r>
          </w:p>
        </w:tc>
        <w:tc>
          <w:tcPr>
            <w:tcW w:type="dxa" w:w="3264"/>
          </w:tcPr>
          <w:p>
            <w:r>
              <w:t>Finds an element using a CSS selector.</w:t>
            </w:r>
          </w:p>
        </w:tc>
        <w:tc>
          <w:tcPr>
            <w:tcW w:type="dxa" w:w="3264"/>
          </w:tcPr>
          <w:p>
            <w:r>
              <w:t>Gets buttons and elements inside clothing cards.</w:t>
            </w:r>
          </w:p>
        </w:tc>
      </w:tr>
      <w:tr>
        <w:tc>
          <w:tcPr>
            <w:tcW w:type="dxa" w:w="3264"/>
          </w:tcPr>
          <w:p>
            <w:r>
              <w:t>textContent</w:t>
            </w:r>
          </w:p>
        </w:tc>
        <w:tc>
          <w:tcPr>
            <w:tcW w:type="dxa" w:w="3264"/>
          </w:tcPr>
          <w:p>
            <w:r>
              <w:t>Changes text inside an element.</w:t>
            </w:r>
          </w:p>
        </w:tc>
        <w:tc>
          <w:tcPr>
            <w:tcW w:type="dxa" w:w="3264"/>
          </w:tcPr>
          <w:p>
            <w:r>
              <w:t>Updates outfit names, counts and messages.</w:t>
            </w:r>
          </w:p>
        </w:tc>
      </w:tr>
      <w:tr>
        <w:tc>
          <w:tcPr>
            <w:tcW w:type="dxa" w:w="3264"/>
          </w:tcPr>
          <w:p>
            <w:r>
              <w:t>classList.add() / remove()</w:t>
            </w:r>
          </w:p>
        </w:tc>
        <w:tc>
          <w:tcPr>
            <w:tcW w:type="dxa" w:w="3264"/>
          </w:tcPr>
          <w:p>
            <w:r>
              <w:t>Adds or removes CSS classes.</w:t>
            </w:r>
          </w:p>
        </w:tc>
        <w:tc>
          <w:tcPr>
            <w:tcW w:type="dxa" w:w="3264"/>
          </w:tcPr>
          <w:p>
            <w:r>
              <w:t>Changes selected and laundry visual states.</w:t>
            </w:r>
          </w:p>
        </w:tc>
      </w:tr>
      <w:tr>
        <w:tc>
          <w:tcPr>
            <w:tcW w:type="dxa" w:w="3264"/>
          </w:tcPr>
          <w:p>
            <w:r>
              <w:t>push()</w:t>
            </w:r>
          </w:p>
        </w:tc>
        <w:tc>
          <w:tcPr>
            <w:tcW w:type="dxa" w:w="3264"/>
          </w:tcPr>
          <w:p>
            <w:r>
              <w:t>Adds an item to an array.</w:t>
            </w:r>
          </w:p>
        </w:tc>
        <w:tc>
          <w:tcPr>
            <w:tcW w:type="dxa" w:w="3264"/>
          </w:tcPr>
          <w:p>
            <w:r>
              <w:t>Adds clothes to laundry or outfits to history.</w:t>
            </w:r>
          </w:p>
        </w:tc>
      </w:tr>
      <w:tr>
        <w:tc>
          <w:tcPr>
            <w:tcW w:type="dxa" w:w="3264"/>
          </w:tcPr>
          <w:p>
            <w:r>
              <w:t>JSON.stringify() / JSON.parse()</w:t>
            </w:r>
          </w:p>
        </w:tc>
        <w:tc>
          <w:tcPr>
            <w:tcW w:type="dxa" w:w="3264"/>
          </w:tcPr>
          <w:p>
            <w:r>
              <w:t>Converts data between JavaScript objects and text.</w:t>
            </w:r>
          </w:p>
        </w:tc>
        <w:tc>
          <w:tcPr>
            <w:tcW w:type="dxa" w:w="3264"/>
          </w:tcPr>
          <w:p>
            <w:r>
              <w:t>Used for saving and loading data.</w:t>
            </w:r>
          </w:p>
        </w:tc>
      </w:tr>
      <w:tr>
        <w:tc>
          <w:tcPr>
            <w:tcW w:type="dxa" w:w="3264"/>
          </w:tcPr>
          <w:p>
            <w:r>
              <w:t>localStorage.setItem() / getItem()</w:t>
            </w:r>
          </w:p>
        </w:tc>
        <w:tc>
          <w:tcPr>
            <w:tcW w:type="dxa" w:w="3264"/>
          </w:tcPr>
          <w:p>
            <w:r>
              <w:t>Saves and reads browser data.</w:t>
            </w:r>
          </w:p>
        </w:tc>
        <w:tc>
          <w:tcPr>
            <w:tcW w:type="dxa" w:w="3264"/>
          </w:tcPr>
          <w:p>
            <w:r>
              <w:t>Stores laundry status and outfit history.</w:t>
            </w:r>
          </w:p>
        </w:tc>
      </w:tr>
      <w:tr>
        <w:tc>
          <w:tcPr>
            <w:tcW w:type="dxa" w:w="3264"/>
          </w:tcPr>
          <w:p>
            <w:r>
              <w:t>new Date()</w:t>
            </w:r>
          </w:p>
        </w:tc>
        <w:tc>
          <w:tcPr>
            <w:tcW w:type="dxa" w:w="3264"/>
          </w:tcPr>
          <w:p>
            <w:r>
              <w:t>Creates a date object.</w:t>
            </w:r>
          </w:p>
        </w:tc>
        <w:tc>
          <w:tcPr>
            <w:tcW w:type="dxa" w:w="3264"/>
          </w:tcPr>
          <w:p>
            <w:r>
              <w:t>Records the date when an outfit is worn.</w:t>
            </w:r>
          </w:p>
        </w:tc>
      </w:tr>
      <w:tr>
        <w:tc>
          <w:tcPr>
            <w:tcW w:type="dxa" w:w="3264"/>
          </w:tcPr>
          <w:p>
            <w:r>
              <w:t>alert()</w:t>
            </w:r>
          </w:p>
        </w:tc>
        <w:tc>
          <w:tcPr>
            <w:tcW w:type="dxa" w:w="3264"/>
          </w:tcPr>
          <w:p>
            <w:r>
              <w:t>Displays a message to the user.</w:t>
            </w:r>
          </w:p>
        </w:tc>
        <w:tc>
          <w:tcPr>
            <w:tcW w:type="dxa" w:w="3264"/>
          </w:tcPr>
          <w:p>
            <w:r>
              <w:t>Confirms that an outfit was added to history.</w:t>
            </w:r>
          </w:p>
        </w:tc>
      </w:tr>
    </w:tbl>
    <w:p>
      <w:pPr>
        <w:pStyle w:val="Heading1"/>
      </w:pPr>
      <w:r>
        <w:t>5. How the JavaScript Works</w:t>
      </w:r>
    </w:p>
    <w:p>
      <w:r>
        <w:t>The JavaScript file is connected to the HTML page using the &lt;script&gt; element. When the user clicks a button or selects an occasion, JavaScript detects the action and updates the webpage. For example, marking a shirt as laundry changes its status and adds it to the laundry section. Wearing an outfit adds it to the history and allows the program to check for repeated outfits.</w:t>
      </w:r>
    </w:p>
    <w:p>
      <w:pPr>
        <w:pStyle w:val="Heading1"/>
      </w:pPr>
      <w:r>
        <w:t>6. JavaScript File</w:t>
      </w:r>
    </w:p>
    <w:p>
      <w:r>
        <w:t>The JavaScript code is kept separately in a file named script.js. Keeping JavaScript in a separate file makes the project easier to organize and maintain.</w:t>
      </w:r>
    </w:p>
    <w:p>
      <w:r>
        <w:rPr>
          <w:b/>
        </w:rPr>
        <w:t>smart-wardrobe/</w:t>
        <w:br/>
      </w:r>
      <w:r>
        <w:t>├── index.html</w:t>
        <w:br/>
        <w:t>├── style.css</w:t>
        <w:br/>
        <w:t>└── script.js</w:t>
      </w:r>
    </w:p>
    <w:p>
      <w:pPr>
        <w:pStyle w:val="Heading1"/>
      </w:pPr>
      <w:r>
        <w:t>7. Conclusion</w:t>
      </w:r>
    </w:p>
    <w:p>
      <w:r>
        <w:t>Basic JavaScript makes the Smart Wardrobe frontend interactive. It handles clothing availability, outfit selection, occasions, outfit history and repeated-outfit checking. The project uses simple JavaScript concepts and browser local storage without using any JavaScript framework.</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